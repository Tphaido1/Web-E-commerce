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E3A8A"/>
          <w:sz w:val="44"/>
        </w:rPr>
        <w:t>KẾ HOẠCH TRIỂN KHAI &amp; PHÂN CHIA CÔNG VIỆC DỰ ÁN WEB E-COMMERCE HIỆN ĐẠI</w:t>
      </w:r>
    </w:p>
    <w:p>
      <w:pPr>
        <w:spacing w:after="360"/>
        <w:jc w:val="center"/>
      </w:pPr>
      <w:r>
        <w:rPr>
          <w:i/>
          <w:color w:val="0D9488"/>
          <w:sz w:val="24"/>
        </w:rPr>
        <w:t>Mô hình Phân công 5 Người (8 Tuần) — Chuẩn Kiến trúc MVC &amp; Tech Stack Chi tiết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1. TỔNG QUAN PHÂN CHIA VAI TRÒ (5 THÀNH VIÊN)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Leader (Nhóm trưởng / Lead Architect &amp; Full-stack):</w:t>
      </w:r>
      <w:r>
        <w:t xml:space="preserve"> Xây dựng kiến trúc tổng thể (MVC Architecture), thiết kế Database Schema, quy định chuẩn RESTful API Spec/Swagger, quản lý Authentication &amp; Security, setup môi trường CI/CD &amp; Deploy Production.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A (Backend Lead / Data &amp; Business Logic):</w:t>
      </w:r>
      <w:r>
        <w:t xml:space="preserve"> Đảm nhận logic nghiệp vụ cốt lõi ở Backend: Quản lý Danh mục, Sản phẩm biến thể (Color, Size), Tồn kho (Inventory Engine), Giỏ hàng (Cart) và Đặt hàng (Order Transaction).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B (Frontend Lead / Admin &amp; Vendor Dashboard):</w:t>
      </w:r>
      <w:r>
        <w:t xml:space="preserve"> Phát triển toàn bộ giao diện phía Quản trị viên (Super Admin) và Người bán (Vendor/Seller Dashboard), tích hợp biểu đồ thống kê real-time.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C (Frontend Dev / E-Commerce Client Storefront):</w:t>
      </w:r>
      <w:r>
        <w:t xml:space="preserve"> Phát triển giao diện trải nghiệm Khách hàng (Client Storefront / PWA), xử lý tìm kiếm, bộ lọc, giỏ hàng, checkout và giao diện tối ưu Mobile.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D (Backend &amp; QA / Integration &amp; Service Dev):</w:t>
      </w:r>
      <w:r>
        <w:t xml:space="preserve"> Phát triển các dịch vụ tích hợp phụ trợ (Email Service, Cloudinary Upload, Mã QR định danh, Xuất báo cáo Excel/PDF) và đảm nhận Testing (Unit/Integration Test, Stress Test).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2. BỘ CÔNG NGHỆ ĐỀ XUẤT (TECH STACK)</w:t>
      </w:r>
    </w:p>
    <w:p>
      <w:pPr>
        <w:keepNext/>
        <w:spacing w:before="240" w:after="80"/>
      </w:pPr>
      <w:r>
        <w:rPr>
          <w:b/>
          <w:color w:val="0D9488"/>
          <w:sz w:val="24"/>
        </w:rPr>
        <w:t>2.1. Backend Ecosystem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 xml:space="preserve">Runtime / Framework: </w:t>
      </w:r>
      <w:r>
        <w:t>Node.js + Express.js (hoặc NestJS với TypeScript để phân chia Module rõ ràng).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 xml:space="preserve">Database chính: </w:t>
      </w:r>
      <w:r>
        <w:t>MongoDB + Mongoose ODM (Phù hợp lưu trữ Catalog Sản phẩm biến thể, Log giao dịch, Giỏ hàng) hoặc PostgreSQL + Prisma ORM.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 xml:space="preserve">Real-time &amp; Messaging: </w:t>
      </w:r>
      <w:r>
        <w:t>Socket.io (Thông báo đơn hàng mới real-time cho Admin/Vendor).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 xml:space="preserve">Chống Race Condition: </w:t>
      </w:r>
      <w:r>
        <w:t>Sử dụng MongoDB Atomic Operations (findOneAndUpdate với $gte) để chống over-selling khi Flash Sale.</w:t>
      </w:r>
    </w:p>
    <w:p>
      <w:pPr>
        <w:keepNext/>
        <w:spacing w:before="240" w:after="80"/>
      </w:pPr>
      <w:r>
        <w:rPr>
          <w:b/>
          <w:color w:val="0D9488"/>
          <w:sz w:val="24"/>
        </w:rPr>
        <w:t>2.2. Frontend Ecosystem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 xml:space="preserve">Client Storefront (Khách hàng): </w:t>
      </w:r>
      <w:r>
        <w:t>Next.js (React) hoặc React + Vite (PWA Support). Sử dụng Redux Toolkit / Zustand để quản lý State.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 xml:space="preserve">Admin &amp; Vendor Dashboard: </w:t>
      </w:r>
      <w:r>
        <w:t>React + Vite (Single Page Application - SPA) kết hợp Ant Design (AntD) / MUI và Recharts.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 xml:space="preserve">Offline Support: </w:t>
      </w:r>
      <w:r>
        <w:t>Workbox + IndexedDB (Dexie.js) hỗ trợ lưu cache sản phẩm và giỏ hàng tạm khi mất kết nối mạng.</w:t>
      </w:r>
    </w:p>
    <w:p>
      <w:pPr>
        <w:keepNext/>
        <w:spacing w:before="240" w:after="80"/>
      </w:pPr>
      <w:r>
        <w:rPr>
          <w:b/>
          <w:color w:val="0D9488"/>
          <w:sz w:val="24"/>
        </w:rPr>
        <w:t>2.3. Integrations &amp; Utilities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 xml:space="preserve">Thanh toán Online: </w:t>
      </w:r>
      <w:r>
        <w:t>VNPay SDK, ZaloPay Sandbox hoặc Stripe API.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 xml:space="preserve">Lưu trữ hình ảnh: </w:t>
      </w:r>
      <w:r>
        <w:t>Cloudinary API hoặc AWS S3.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 xml:space="preserve">Email Automation: </w:t>
      </w:r>
      <w:r>
        <w:t>Nodemailer + Handlebars HTML Template.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 xml:space="preserve">Báo cáo &amp; Hóa đơn: </w:t>
      </w:r>
      <w:r>
        <w:t>exceljs / xlsx (Xuất file Excel) và pdfkit / html-pdf.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 xml:space="preserve">Mã QR Tra cứu: </w:t>
      </w:r>
      <w:r>
        <w:t>qrcode (Mã hóa Token HMAC định danh đơn hàng).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3. CẤU TRÚC THƯ MỤC CHUẨN MVC (MODEL - VIEW - CONTROLLER)</w:t>
      </w:r>
    </w:p>
    <w:p>
      <w:pPr>
        <w:spacing w:before="0" w:after="80" w:line="276" w:lineRule="auto"/>
      </w:pPr>
      <w:r>
        <w:rPr>
          <w:i w:val="0"/>
        </w:rPr>
        <w:t>Toàn bộ bộ mã nguồn hệ thống được tổ chức chuẩn theo mô hình MVC kết hợp Client-Server tách biệt: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ecommerce-system/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├── server/                           # BACKEND (Mô hình MVC API)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├── src/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config/                   # Cấu hình hệ thống (db.js, env.js, payment.js, socket.js)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models/                   # [M] - MODEL (User, Product, Inventory, Cart, Order, Coupon...)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controllers/              # [C] - CONTROLLER (auth, product, cart, order, payment, report...)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routes/                   # ROUTING (Điều hướng API endpoints)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services/                 # SERVICE LAYER (email.service, qrEngine, upload.service)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middlewares/              # MIDDLEWARES (auth.middleware, error, rateLimiter)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utils/                    # HELPER / UTILITIES (catchAsync, apiResponse)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app.js                    # Khởi tạo Express App &amp; Middlewares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└── server.js                 # Boot Server &amp; Kết nối Socket.io / DB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├── tests/                        # Unit Test &amp; Integration Test (Jest)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├── .env.example                  # Khai báo biến môi trường mẫu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└── package.json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├── client-storefront/                # [V] - VIEW CLIENT (Storefront PWA cho Khách hàng)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├── src/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components/               # Header, ProductCard, CartDrawer...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pages/                    # Home, ProductDetail, Cart, Checkout, Orders...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services/                 # API client calls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store/                    # State management (Redux/Zustand)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└── db/                       # Dexie.js (IndexedDB cho Offline PWA)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└── package.json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├── client-admin/                     # [V] - VIEW ADMIN (Dashboard cho Admin &amp; Vendor)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├── src/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components/               # Tables, Recharts Widgets, Sidebars...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pages/                    # Dashboard, ProductMgmt, OrderMgmt, RevenueReport...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└── services/                 # API Admin calls &amp; Socket.io client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   └── package.json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└── README.md                         # Hướng dẫn cài đặt &amp; vận hành dự án</w:t>
            </w:r>
          </w:p>
        </w:tc>
      </w:tr>
    </w:tbl>
    <w:p>
      <w:pPr>
        <w:keepNext/>
        <w:spacing w:before="320" w:after="120"/>
      </w:pPr>
      <w:r>
        <w:rPr>
          <w:b/>
          <w:color w:val="1E3A8A"/>
          <w:sz w:val="28"/>
        </w:rPr>
        <w:t>4. KẾ HOẠCH PHÂN CHIA CÔNG VIỆC CHI TIẾT THEO TUẦN (8 TUẦN)</w:t>
      </w:r>
    </w:p>
    <w:p>
      <w:pPr>
        <w:keepNext/>
        <w:spacing w:before="240" w:after="80"/>
      </w:pPr>
      <w:r>
        <w:rPr>
          <w:b/>
          <w:color w:val="0D9488"/>
          <w:sz w:val="24"/>
        </w:rPr>
        <w:t>TUẦN 1: Khởi tạo Dự án, Khai báo MVC &amp; DB Schema</w:t>
      </w:r>
    </w:p>
    <w:p>
      <w:pPr>
        <w:spacing w:before="0" w:after="80" w:line="276" w:lineRule="auto"/>
      </w:pPr>
      <w:r>
        <w:rPr>
          <w:b/>
          <w:color w:val="1F2937"/>
        </w:rPr>
        <w:t xml:space="preserve">Mục tiêu: </w:t>
      </w:r>
      <w:r>
        <w:rPr>
          <w:i/>
        </w:rPr>
        <w:t>Chạy được Hello World toàn bộ 3 thư mục, chốt 100% Schema &amp; API Spec.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Leader:</w:t>
      </w:r>
      <w:r>
        <w:t xml:space="preserve"> Setup Monorepo, folder MVC, `.env.example`, Postman Collection API Spec mẫu.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A:</w:t>
      </w:r>
      <w:r>
        <w:t xml:space="preserve"> Dựng Models trên Mongoose: `User`, `Category`, `Product` (biến thể), `Inventory`.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B:</w:t>
      </w:r>
      <w:r>
        <w:t xml:space="preserve"> Dựng khung `client-admin` (Routing, Layout Sidebar: Dashboard, Products, Orders).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C:</w:t>
      </w:r>
      <w:r>
        <w:t xml:space="preserve"> Dựng khung `client-storefront` (Header, Footer, Banner Carousel, Responsive Layout).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D:</w:t>
      </w:r>
      <w:r>
        <w:t xml:space="preserve"> Setup ESLint, Prettier, cấu hình Jest Test environment và thử nghiệm thư viện `xlsx`.</w:t>
      </w:r>
    </w:p>
    <w:p>
      <w:pPr>
        <w:keepNext/>
        <w:spacing w:before="240" w:after="80"/>
      </w:pPr>
      <w:r>
        <w:rPr>
          <w:b/>
          <w:color w:val="0D9488"/>
          <w:sz w:val="24"/>
        </w:rPr>
        <w:t>TUẦN 2: Authentication, Phân quyền RBAC &amp; Quản lý Catalog</w:t>
      </w:r>
    </w:p>
    <w:p>
      <w:pPr>
        <w:spacing w:before="0" w:after="80" w:line="276" w:lineRule="auto"/>
      </w:pPr>
      <w:r>
        <w:rPr>
          <w:b/>
          <w:color w:val="1F2937"/>
        </w:rPr>
        <w:t xml:space="preserve">Mục tiêu: </w:t>
      </w:r>
      <w:r>
        <w:rPr>
          <w:i/>
        </w:rPr>
        <w:t>Phân quyền 3 vai trò (Admin, Vendor, Customer), CRUD sản phẩm/danh mục qua UI thật.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Leader:</w:t>
      </w:r>
      <w:r>
        <w:t xml:space="preserve"> Viết Auth Core (`auth.controller.js`), JWT Access/Refresh Token, Middleware `protect` &amp; `checkRole`.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A:</w:t>
      </w:r>
      <w:r>
        <w:t xml:space="preserve"> Viết `product.controller.js` (Thêm, sửa, xóa, lọc giá, phân trang, tìm kiếm text index).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B:</w:t>
      </w:r>
      <w:r>
        <w:t xml:space="preserve"> UI Login Admin &amp; UI Quản lý Danh mục/Sản phẩm (Form nhập biến thể màu sắc/size).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C:</w:t>
      </w:r>
      <w:r>
        <w:t xml:space="preserve"> UI Login/Register Khách hàng &amp; UI Danh sách sản phẩm kèm bộ lọc (Filter Drawer).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D:</w:t>
      </w:r>
      <w:r>
        <w:t xml:space="preserve"> Tích hợp `upload.service.js` với Cloudinary API. Viết script Seed 100 sản phẩm mẫu.</w:t>
      </w:r>
    </w:p>
    <w:p>
      <w:pPr>
        <w:keepNext/>
        <w:spacing w:before="240" w:after="80"/>
      </w:pPr>
      <w:r>
        <w:rPr>
          <w:b/>
          <w:color w:val="0D9488"/>
          <w:sz w:val="24"/>
        </w:rPr>
        <w:t>TUẦN 3: Giỏ hàng (Cart), Tồn kho (Inventory) &amp; User Profile</w:t>
      </w:r>
    </w:p>
    <w:p>
      <w:pPr>
        <w:spacing w:before="0" w:after="80" w:line="276" w:lineRule="auto"/>
      </w:pPr>
      <w:r>
        <w:rPr>
          <w:b/>
          <w:color w:val="1F2937"/>
        </w:rPr>
        <w:t xml:space="preserve">Mục tiêu: </w:t>
      </w:r>
      <w:r>
        <w:rPr>
          <w:i/>
        </w:rPr>
        <w:t>Thêm giỏ hàng mượt mà, quản lý tồn kho chính xác theo từng phiên bản sản phẩm.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Leader:</w:t>
      </w:r>
      <w:r>
        <w:t xml:space="preserve"> Thiết kế `cart.controller.js` hỗ trợ Giỏ hàng vãng lai và tự động Merge Cart khi Đăng nhập.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A:</w:t>
      </w:r>
      <w:r>
        <w:t xml:space="preserve"> Xây dựng Inventory Engine với Atomic Operation giữ hàng tạm thời khi Checkout.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B:</w:t>
      </w:r>
      <w:r>
        <w:t xml:space="preserve"> UI Quản lý Kho hàng cho Vendor (Nhập hàng, cảnh báo tồn kho sắp hết).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C:</w:t>
      </w:r>
      <w:r>
        <w:t xml:space="preserve"> UI Drawer Giỏ hàng nhanh &amp; Trang Giỏ hàng chi tiết (Tăng/giảm số lượng Optimistic UI).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D:</w:t>
      </w:r>
      <w:r>
        <w:t xml:space="preserve"> Viết Unit Test cho hàm Merge Cart và kiểm tra giới hạn tồn kho khi chọn mua.</w:t>
      </w:r>
    </w:p>
    <w:p>
      <w:pPr>
        <w:keepNext/>
        <w:spacing w:before="240" w:after="80"/>
      </w:pPr>
      <w:r>
        <w:rPr>
          <w:b/>
          <w:color w:val="0D9488"/>
          <w:sz w:val="24"/>
        </w:rPr>
        <w:t>TUẦN 4: Đặt hàng (Order Transaction), Voucher &amp; Email Mã QR</w:t>
      </w:r>
    </w:p>
    <w:p>
      <w:pPr>
        <w:spacing w:before="0" w:after="80" w:line="276" w:lineRule="auto"/>
      </w:pPr>
      <w:r>
        <w:rPr>
          <w:b/>
          <w:color w:val="1F2937"/>
        </w:rPr>
        <w:t xml:space="preserve">Mục tiêu: </w:t>
      </w:r>
      <w:r>
        <w:rPr>
          <w:i/>
        </w:rPr>
        <w:t>Hoàn tất luồng Đặt hàng (COD), áp mã giảm giá và gửi email xác nhận kèm Mã QR.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Leader:</w:t>
      </w:r>
      <w:r>
        <w:t xml:space="preserve"> Viết `order.controller.js` — Transaction Checkout (Check kho atomic -&gt; Trừ kho -&gt; Áp Coupon -&gt; Tạo Order).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A:</w:t>
      </w:r>
      <w:r>
        <w:t xml:space="preserve"> Viết Coupon Engine: Validate mã theo giá trị đơn tối thiểu, số lần sử dụng, thời hạn.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B:</w:t>
      </w:r>
      <w:r>
        <w:t xml:space="preserve"> UI Quản lý Đơn hàng Admin/Vendor (Chuyển trạng thái: Chờ duyệt -&gt; Đang giao -&gt; Đã giao).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C:</w:t>
      </w:r>
      <w:r>
        <w:t xml:space="preserve"> UI Trang Checkout: Chọn địa chỉ, nhập Coupon, chọn phương thức thanh toán.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D:</w:t>
      </w:r>
      <w:r>
        <w:t xml:space="preserve"> `email.service.js`: Sinh mã QR (HMAC token) nhúng vào Email HTML hóa đơn gửi khách hàng.</w:t>
      </w:r>
    </w:p>
    <w:p>
      <w:pPr>
        <w:keepNext/>
        <w:spacing w:before="240" w:after="80"/>
      </w:pPr>
      <w:r>
        <w:rPr>
          <w:b/>
          <w:color w:val="0D9488"/>
          <w:sz w:val="24"/>
        </w:rPr>
        <w:t>TUẦN 5: Thanh toán Online &amp; Thông báo Real-time (Socket.io)</w:t>
      </w:r>
    </w:p>
    <w:p>
      <w:pPr>
        <w:spacing w:before="0" w:after="80" w:line="276" w:lineRule="auto"/>
      </w:pPr>
      <w:r>
        <w:rPr>
          <w:b/>
          <w:color w:val="1F2937"/>
        </w:rPr>
        <w:t xml:space="preserve">Mục tiêu: </w:t>
      </w:r>
      <w:r>
        <w:rPr>
          <w:i/>
        </w:rPr>
        <w:t>Thanh toán Online (VNPay/Stripe) hoạt động &amp; Nhảy thông báo đơn mới real-time.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Leader:</w:t>
      </w:r>
      <w:r>
        <w:t xml:space="preserve"> Tích hợp Cổng thanh toán VNPay/Stripe (`payment.controller.js` Webhook) &amp; Khởi tạo Socket.io Server.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A:</w:t>
      </w:r>
      <w:r>
        <w:t xml:space="preserve"> Viết API Tra cứu Đơn hàng công khai qua mã đơn hoặc quét Mã QR trên Email.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B:</w:t>
      </w:r>
      <w:r>
        <w:t xml:space="preserve"> Tích hợp Socket.io Client: Bật chuông thông báo &amp; Toast Pop-up khi có đơn hàng mới.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C:</w:t>
      </w:r>
      <w:r>
        <w:t xml:space="preserve"> UI Kết quả thanh toán (Success/Failed), UI Lịch sử đơn hàng (My Orders) &amp; Order Tracking.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D:</w:t>
      </w:r>
      <w:r>
        <w:t xml:space="preserve"> Xây dựng Audit Log Service ghi nhận lịch sử thay đổi trạng thái đơn và giao dịch.</w:t>
      </w:r>
    </w:p>
    <w:p>
      <w:pPr>
        <w:keepNext/>
        <w:spacing w:before="240" w:after="80"/>
      </w:pPr>
      <w:r>
        <w:rPr>
          <w:b/>
          <w:color w:val="0D9488"/>
          <w:sz w:val="24"/>
        </w:rPr>
        <w:t>TUẦN 6: Kháng Race Condition, Flash Sale &amp; PWA Offline</w:t>
      </w:r>
    </w:p>
    <w:p>
      <w:pPr>
        <w:spacing w:before="0" w:after="80" w:line="276" w:lineRule="auto"/>
      </w:pPr>
      <w:r>
        <w:rPr>
          <w:b/>
          <w:color w:val="1F2937"/>
        </w:rPr>
        <w:t xml:space="preserve">Mục tiêu: </w:t>
      </w:r>
      <w:r>
        <w:rPr>
          <w:i/>
        </w:rPr>
        <w:t>Hệ thống đứng vững khi 100+ người cùng bấm mua 1 sản phẩm cuối cùng (Chống over-selling).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Leader:</w:t>
      </w:r>
      <w:r>
        <w:t xml:space="preserve"> Viết Stress Test script (K6/Artillery) kiểm tra kháng Race Condition khi mua hàng đồng thời.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A:</w:t>
      </w:r>
      <w:r>
        <w:t xml:space="preserve"> Viết API Sync Offline Data tiếp nhận giỏ hàng/đơn hàng lưu tạm khi mạng yếu.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B:</w:t>
      </w:r>
      <w:r>
        <w:t xml:space="preserve"> UI Quản lý Đánh giá &amp; Bình luận (Review System) cho Admin/Vendor.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C:</w:t>
      </w:r>
      <w:r>
        <w:t xml:space="preserve"> Cấu hình PWA (Service Worker + Dexie.js IndexedDB) lưu cache sản phẩm &amp; giỏ hàng offline.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D:</w:t>
      </w:r>
      <w:r>
        <w:t xml:space="preserve"> Viết Integration Test kiểm thử kịch bản thanh toán trùng lặp / bypass validation.</w:t>
      </w:r>
    </w:p>
    <w:p>
      <w:pPr>
        <w:keepNext/>
        <w:spacing w:before="240" w:after="80"/>
      </w:pPr>
      <w:r>
        <w:rPr>
          <w:b/>
          <w:color w:val="0D9488"/>
          <w:sz w:val="24"/>
        </w:rPr>
        <w:t>TUẦN 7: Analytics Dashboard, Security &amp; Báo cáo Excel/PDF</w:t>
      </w:r>
    </w:p>
    <w:p>
      <w:pPr>
        <w:spacing w:before="0" w:after="80" w:line="276" w:lineRule="auto"/>
      </w:pPr>
      <w:r>
        <w:rPr>
          <w:b/>
          <w:color w:val="1F2937"/>
        </w:rPr>
        <w:t xml:space="preserve">Mục tiêu: </w:t>
      </w:r>
      <w:r>
        <w:rPr>
          <w:i/>
        </w:rPr>
        <w:t>Thống kê doanh thu trực quan, xuất file Excel/PDF báo cáo, bảo mật nâng cao.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Leader:</w:t>
      </w:r>
      <w:r>
        <w:t xml:space="preserve"> Tối ưu Bảo mật: Áp dụng `rateLimiter.js` (chống DDoS/Spam API), Helmet, chống XSS/NoSQL Injection.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A:</w:t>
      </w:r>
      <w:r>
        <w:t xml:space="preserve"> Viết MongoDB Aggregation Pipelines: Thống kê Doanh thu theo ngày/tháng, Top 5 bán chạy.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B:</w:t>
      </w:r>
      <w:r>
        <w:t xml:space="preserve"> UI Dashboard Recharts: Biểu đồ cột Doanh thu, Biểu đồ tròn trạng thái đơn, Card chỉ số.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C:</w:t>
      </w:r>
      <w:r>
        <w:t xml:space="preserve"> Polish UI/UX Storefront: Skeleton Loading, Toast notification, tối ưu Responsive Mobile.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D:</w:t>
      </w:r>
      <w:r>
        <w:t xml:space="preserve"> Viết `report.controller.js` xuất file Báo cáo Doanh thu / Đơn hàng dạng Excel (`exceljs`) và PDF.</w:t>
      </w:r>
    </w:p>
    <w:p>
      <w:pPr>
        <w:keepNext/>
        <w:spacing w:before="240" w:after="80"/>
      </w:pPr>
      <w:r>
        <w:rPr>
          <w:b/>
          <w:color w:val="0D9488"/>
          <w:sz w:val="24"/>
        </w:rPr>
        <w:t>TUẦN 8: System Deployment, Integration Test &amp; Bàn giao</w:t>
      </w:r>
    </w:p>
    <w:p>
      <w:pPr>
        <w:spacing w:before="0" w:after="80" w:line="276" w:lineRule="auto"/>
      </w:pPr>
      <w:r>
        <w:rPr>
          <w:b/>
          <w:color w:val="1F2937"/>
        </w:rPr>
        <w:t xml:space="preserve">Mục tiêu: </w:t>
      </w:r>
      <w:r>
        <w:rPr>
          <w:i/>
        </w:rPr>
        <w:t>Hệ thống online 100% trên VPS Production, sẵn sàng Demo End-to-End.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Leader:</w:t>
      </w:r>
      <w:r>
        <w:t xml:space="preserve"> Deploy Production: Node.js (PM2 + Nginx Reverse Proxy + SSL) lên VPS, MongoDB Atlas Production.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A:</w:t>
      </w:r>
      <w:r>
        <w:t xml:space="preserve"> Đánh Database Indexing (`db.products.createIndex(...)`) tối ưu truy vấn production.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B:</w:t>
      </w:r>
      <w:r>
        <w:t xml:space="preserve"> Build &amp; Deploy Admin Web lên Vercel/Netlify. Thực hiện Regression Test toàn bộ UI Admin.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C:</w:t>
      </w:r>
      <w:r>
        <w:t xml:space="preserve"> Build &amp; Deploy Storefront Web lên Vercel. Test thủ công luồng mua hàng trên Mobile thật.</w:t>
      </w:r>
    </w:p>
    <w:p>
      <w:pPr>
        <w:pStyle w:val="ListBullet"/>
        <w:spacing w:before="0" w:after="60" w:line="276" w:lineRule="auto"/>
      </w:pPr>
      <w:r>
        <w:rPr>
          <w:b/>
          <w:color w:val="1F2937"/>
        </w:rPr>
        <w:t>Thành viên D:</w:t>
      </w:r>
      <w:r>
        <w:t xml:space="preserve"> Tổng hợp Báo cáo Coverage Test (&gt;70%), đóng gói Slide Demo và Tài liệu Vận hành.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5. BẢNG TỔNG HỢP PHÂN CÔNG CÔNG VIỆC (SUMMARY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Tuần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Leader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Thành viên A (Backend)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Thành viên B (FE Admin)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Thành viên C (FE Client)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Thành viên D (QA &amp; Service)</w:t>
            </w:r>
          </w:p>
        </w:tc>
      </w:tr>
      <w:tr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Setup Repo, Spec, MVC Architecture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Express App, Schema Product &amp; Cart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Dựng khung Admin Dashboard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Dựng khung Client Storefront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Setup Test Env, ESLint, Libs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Auth, JWT, RBAC Middleware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API CRUD Product &amp; Category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 Auth &amp; UI Quản lý Sản phẩm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 Auth &amp; UI Trang Sản phẩm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Cloudinary Upload &amp; Seed Data</w:t>
            </w:r>
          </w:p>
        </w:tc>
      </w:tr>
      <w:tr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Cart Controller Core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Inventory Engine &amp; Atomic Ops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 User &amp; Inventory Mgmt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 Cart Page &amp; Drawer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Unit Test Cart &amp; Inventory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Order Checkout Transaction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API Coupon / Voucher Engine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 Quản lý Đơn hàng Admin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 Checkout &amp; Nhập Coupon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Email Service (Hóa đơn, Mã QR)</w:t>
            </w:r>
          </w:p>
        </w:tc>
      </w:tr>
      <w:tr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Payment API &amp; Socket.io Server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API Order Status &amp; Tra cứu QR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Real-time Pop-up Đơn mới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 Payment Result &amp; My Orders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Audit Log Service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Stress Test &amp; Anti Race Condition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Sync-offline Queue API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 Review &amp; Rating Mgmt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PWA Offline IndexedDB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Concurrency Integration Test</w:t>
            </w:r>
          </w:p>
        </w:tc>
      </w:tr>
      <w:tr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Security Audit &amp; Rate Limit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API Analytics Aggregation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 Recharts Dashboard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Polish UI/UX Responsive Client</w:t>
            </w:r>
          </w:p>
        </w:tc>
        <w:tc>
          <w:tcPr>
            <w:tcW w:type="dxa" w:w="1656"/>
            <w:shd w:fill="F9FAF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Export Excel/PDF Report API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Deploy Production (PM2/VPS)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Optimize DB Indexing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Regression Test Admin UI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End-to-End Test Client UI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Test Coverage &amp; Final Slide</w:t>
            </w:r>
          </w:p>
        </w:tc>
      </w:tr>
    </w:tbl>
    <w:p>
      <w:pPr>
        <w:keepNext/>
        <w:spacing w:before="320" w:after="120"/>
      </w:pPr>
      <w:r>
        <w:rPr>
          <w:b/>
          <w:color w:val="1E3A8A"/>
          <w:sz w:val="28"/>
        </w:rPr>
        <w:t>6. VÍ DỤ CHUẨN MINH HỌA MINH HỌA LUỒNG CODE MVC (ORDER CHECKOUT)</w:t>
      </w:r>
    </w:p>
    <w:p>
      <w:pPr>
        <w:keepNext/>
        <w:spacing w:before="160" w:after="40"/>
      </w:pPr>
      <w:r>
        <w:rPr>
          <w:b/>
          <w:color w:val="1F2937"/>
          <w:sz w:val="22"/>
        </w:rPr>
        <w:t>1. Route (`server/src/routes/order.routes.js`)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const express = require('express');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const router = express.Router();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const orderController = require('../controllers/order.controller');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const { protect } = require('../middlewares/auth.middleware');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// POST /api/v1/orders/checkout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router.post('/checkout', protect, orderController.createOrder);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module.exports = router;</w:t>
            </w:r>
          </w:p>
        </w:tc>
      </w:tr>
    </w:tbl>
    <w:p>
      <w:pPr>
        <w:keepNext/>
        <w:spacing w:before="160" w:after="40"/>
      </w:pPr>
      <w:r>
        <w:rPr>
          <w:b/>
          <w:color w:val="1F2937"/>
          <w:sz w:val="22"/>
        </w:rPr>
        <w:t>2. Controller (`server/src/controllers/order.controller.js`)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const Order = require('../models/Order.model');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const Inventory = require('../models/Inventory.model');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const emailService = require('../services/email.service');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const catchAsync = require('../utils/catchAsync');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exports.createOrder = catchAsync(async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const userId = req.user.id;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const { items, shippingAddress, paymentMethod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// 1. Trừ kho bằng Atomic Operation trong Model (Chống Race Condition)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for (let item of items)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const updatedStock = await Inventory.findOneAndUpdate(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{ productId: item.productId, stock: { $gte: item.quantity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{ $inc: { stock: -item.quantity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{ new: true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if (!updatedStock)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return res.status(400).json({ success: false, message: `Sản phẩm hết hàng!`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// 2. Tạo Đơn hàng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const newOrder = await Order.create({ userId, items, shippingAddress, paymentMethod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// 3. Gọi Service gửi Email hóa đơn kèm Mã QR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await emailService.sendOrderConfirmationEmail(req.user.email, newOrder);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// 4. Trả Response về View Client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res.status(201).json({ success: true, data: newOrder, message: 'Đặt hàng thành công!'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});</w:t>
            </w:r>
          </w:p>
        </w:tc>
      </w:tr>
    </w:tbl>
    <w:p>
      <w:pPr>
        <w:keepNext/>
        <w:spacing w:before="160" w:after="40"/>
      </w:pPr>
      <w:r>
        <w:rPr>
          <w:b/>
          <w:color w:val="1F2937"/>
          <w:sz w:val="22"/>
        </w:rPr>
        <w:t>3. Model (`server/src/models/Order.model.js`)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const mongoose = require('mongoose');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const orderSchema = new mongoose.Schema({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userId: { type: mongoose.Schema.Types.ObjectId, ref: 'User', required: true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items: [{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productId: { type: mongoose.Schema.Types.ObjectId, ref: 'Product'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quantity: Number,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price: Number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}],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totalAmount: Number,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paymentMethod: { type: String, enum: ['COD', 'VNPAY', 'STRIPE'], default: 'COD'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status: { type: String, enum: ['pending', 'processing', 'completed', 'cancelled'], default: 'pending'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shippingAddress: Object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}, { timestamps: true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module.exports = mongoose.model('Order', orderSchema);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